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69977" w14:textId="77777777" w:rsidR="003D7E35" w:rsidRDefault="00D50721">
      <w:pPr>
        <w:pStyle w:val="Title"/>
      </w:pPr>
      <w:r>
        <w:t>🕹️ Programming Practical Handout: Thinking Like a Programmer</w:t>
      </w:r>
    </w:p>
    <w:p w14:paraId="439A6244" w14:textId="77777777" w:rsidR="003D7E35" w:rsidRDefault="00D50721">
      <w:pPr>
        <w:pStyle w:val="Heading1"/>
      </w:pPr>
      <w:r>
        <w:t>1. Warm-Up: Precise Instructions</w:t>
      </w:r>
    </w:p>
    <w:p w14:paraId="14B8A418" w14:textId="77777777" w:rsidR="003D7E35" w:rsidRDefault="00D50721">
      <w:r>
        <w:t>Write step-by-step instructions for drawing a simple picture (e.g., a house, a smiley face, or a stick figure). Another student will follow your instructions literally. Computers don’t guess, so you must be precise!</w:t>
      </w:r>
    </w:p>
    <w:p w14:paraId="0A7BFAF3" w14:textId="77777777" w:rsidR="003D7E35" w:rsidRDefault="00D50721">
      <w:r>
        <w:t>Your Instructions:</w:t>
      </w:r>
    </w:p>
    <w:p w14:paraId="5156E1AA" w14:textId="1EE4CD41" w:rsidR="003D7E35" w:rsidRDefault="005C2E3A">
      <w:r>
        <w:t>Start in the top left corner. Draw a line straight down. From there draw a line to the right. Then draw a line up. Then draw a line right. You have drawn a square</w:t>
      </w:r>
    </w:p>
    <w:p w14:paraId="0D1C291A" w14:textId="77777777" w:rsidR="003D7E35" w:rsidRDefault="00D50721">
      <w:pPr>
        <w:pStyle w:val="Heading1"/>
      </w:pPr>
      <w:r>
        <w:t>2. Human Robot Game</w:t>
      </w:r>
    </w:p>
    <w:p w14:paraId="0C6184F8" w14:textId="3F7D22F4" w:rsidR="003D7E35" w:rsidRDefault="00D50721">
      <w:r>
        <w:t>On a 5×5 grid, place coins (</w:t>
      </w:r>
      <w:r w:rsidR="00261521">
        <w:t xml:space="preserve">you can do it </w:t>
      </w:r>
      <w:r w:rsidR="00D63A91">
        <w:t>via</w:t>
      </w:r>
      <w:r w:rsidR="00261521">
        <w:t xml:space="preserve"> paint or excel if you wish</w:t>
      </w:r>
      <w:r>
        <w:t>). Write instructions (UP, DOWN, LEFT, RIGHT, PICK UP) for your robot to collect all</w:t>
      </w:r>
      <w:r w:rsidR="00D63A91">
        <w:t xml:space="preserve"> the</w:t>
      </w:r>
      <w:r>
        <w:t xml:space="preserve"> coins.</w:t>
      </w:r>
    </w:p>
    <w:p w14:paraId="1436CC41" w14:textId="77777777" w:rsidR="003D7E35" w:rsidRDefault="00D50721">
      <w:r>
        <w:t>Your Robot Instructions:</w:t>
      </w:r>
    </w:p>
    <w:p w14:paraId="471FB45A" w14:textId="67087968" w:rsidR="005C2E3A" w:rsidRDefault="005C2E3A" w:rsidP="005C2E3A">
      <w:pPr>
        <w:tabs>
          <w:tab w:val="left" w:pos="4890"/>
        </w:tabs>
      </w:pPr>
      <w:r>
        <w:rPr>
          <w:noProof/>
        </w:rPr>
        <w:drawing>
          <wp:inline distT="0" distB="0" distL="0" distR="0" wp14:anchorId="4B267B40" wp14:editId="6DECFA4F">
            <wp:extent cx="2141532" cy="1733550"/>
            <wp:effectExtent l="0" t="0" r="0" b="0"/>
            <wp:docPr id="52776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61254" name="Picture 52776125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7141" cy="17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688E5" w14:textId="2A9B27C9" w:rsidR="003D7E35" w:rsidRDefault="005C2E3A" w:rsidP="005C2E3A">
      <w:pPr>
        <w:tabs>
          <w:tab w:val="left" w:pos="4890"/>
        </w:tabs>
      </w:pPr>
      <w:r>
        <w:t xml:space="preserve">Start in the top left. PICK UP. </w:t>
      </w:r>
      <w:r w:rsidR="00F26E4F">
        <w:t xml:space="preserve">RIGHT, RIGHT, RIGHT, </w:t>
      </w:r>
      <w:r>
        <w:t>DOWN, PICK UP. DOWN, LEFT, LEFT, PICK UP.</w:t>
      </w:r>
    </w:p>
    <w:p w14:paraId="4DFE8445" w14:textId="77777777" w:rsidR="003D7E35" w:rsidRDefault="00D50721">
      <w:pPr>
        <w:pStyle w:val="Heading1"/>
      </w:pPr>
      <w:r>
        <w:t>3. Game Rule Breakdown</w:t>
      </w:r>
    </w:p>
    <w:p w14:paraId="3825250E" w14:textId="51C886FF" w:rsidR="003D7E35" w:rsidRDefault="00D50721">
      <w:r>
        <w:t>Pick a simple game (Noughts and Crosses (Tic Tac Toe), Rock-Paper-Scissors, Guess the Number). Fill in the blanks:</w:t>
      </w:r>
    </w:p>
    <w:tbl>
      <w:tblPr>
        <w:tblW w:w="9390" w:type="dxa"/>
        <w:tblLook w:val="04A0" w:firstRow="1" w:lastRow="0" w:firstColumn="1" w:lastColumn="0" w:noHBand="0" w:noVBand="1"/>
      </w:tblPr>
      <w:tblGrid>
        <w:gridCol w:w="9390"/>
      </w:tblGrid>
      <w:tr w:rsidR="00F26E4F" w14:paraId="40001DFA" w14:textId="77777777" w:rsidTr="00337758">
        <w:trPr>
          <w:trHeight w:val="523"/>
        </w:trPr>
        <w:tc>
          <w:tcPr>
            <w:tcW w:w="4695" w:type="dxa"/>
          </w:tcPr>
          <w:p w14:paraId="20177C16" w14:textId="77777777" w:rsidR="00F26E4F" w:rsidRDefault="00F26E4F" w:rsidP="00337758">
            <w:r>
              <w:t>Inputs (what the player does):</w:t>
            </w:r>
          </w:p>
        </w:tc>
      </w:tr>
      <w:tr w:rsidR="00F26E4F" w14:paraId="6ACD5116" w14:textId="77777777" w:rsidTr="00337758">
        <w:trPr>
          <w:trHeight w:val="523"/>
        </w:trPr>
        <w:tc>
          <w:tcPr>
            <w:tcW w:w="4695" w:type="dxa"/>
          </w:tcPr>
          <w:p w14:paraId="5F8ACC52" w14:textId="77777777" w:rsidR="00F26E4F" w:rsidRDefault="00F26E4F" w:rsidP="00337758">
            <w:r>
              <w:t>Data (what the game tracks):</w:t>
            </w:r>
          </w:p>
        </w:tc>
      </w:tr>
      <w:tr w:rsidR="00F26E4F" w14:paraId="352ABFE2" w14:textId="77777777" w:rsidTr="00337758">
        <w:trPr>
          <w:trHeight w:val="523"/>
        </w:trPr>
        <w:tc>
          <w:tcPr>
            <w:tcW w:w="4695" w:type="dxa"/>
          </w:tcPr>
          <w:p w14:paraId="61AC9707" w14:textId="77777777" w:rsidR="00F26E4F" w:rsidRDefault="00F26E4F" w:rsidP="00337758">
            <w:r>
              <w:t>Rules/Logic (how the game works):</w:t>
            </w:r>
          </w:p>
        </w:tc>
      </w:tr>
      <w:tr w:rsidR="00F26E4F" w14:paraId="2693BA9B" w14:textId="77777777" w:rsidTr="00337758">
        <w:trPr>
          <w:trHeight w:val="523"/>
        </w:trPr>
        <w:tc>
          <w:tcPr>
            <w:tcW w:w="4695" w:type="dxa"/>
          </w:tcPr>
          <w:p w14:paraId="441020DC" w14:textId="77777777" w:rsidR="00F26E4F" w:rsidRDefault="00F26E4F" w:rsidP="00337758">
            <w:r>
              <w:t>End Condition (how it finishes):</w:t>
            </w:r>
          </w:p>
          <w:p w14:paraId="39C97702" w14:textId="77777777" w:rsidR="00F26E4F" w:rsidRDefault="00F26E4F" w:rsidP="00337758">
            <w:r>
              <w:t>Rock paper scissors:</w:t>
            </w:r>
          </w:p>
          <w:p w14:paraId="00E74E77" w14:textId="77777777" w:rsidR="00F26E4F" w:rsidRDefault="00F26E4F" w:rsidP="00337758">
            <w:r>
              <w:t>Choose either rock, paper or scissors</w:t>
            </w:r>
          </w:p>
          <w:p w14:paraId="6F9D9232" w14:textId="77777777" w:rsidR="00F26E4F" w:rsidRDefault="00F26E4F" w:rsidP="00337758"/>
          <w:p w14:paraId="44B9CA53" w14:textId="77777777" w:rsidR="00F26E4F" w:rsidRDefault="00F26E4F" w:rsidP="00337758">
            <w:r>
              <w:t>Rock beats scissors. Scissors beat paper. Paper beats rock. Matching pair is a draw. Beating the opponent’s choice results in a win.</w:t>
            </w:r>
          </w:p>
        </w:tc>
      </w:tr>
    </w:tbl>
    <w:p w14:paraId="2D8C4732" w14:textId="14994286" w:rsidR="003D7E35" w:rsidRDefault="003D7E35"/>
    <w:p w14:paraId="7994033B" w14:textId="77777777" w:rsidR="003D7E35" w:rsidRDefault="00D50721">
      <w:pPr>
        <w:pStyle w:val="Heading1"/>
      </w:pPr>
      <w:r>
        <w:t>4. Pseudocode Challenge</w:t>
      </w:r>
    </w:p>
    <w:p w14:paraId="3E4CE5DF" w14:textId="77777777" w:rsidR="003D7E35" w:rsidRDefault="00D50721">
      <w:r>
        <w:t>Use IF, ELSE, REPEAT, UNTIL to write pseudocode for this game:</w:t>
      </w:r>
    </w:p>
    <w:p w14:paraId="271B642B" w14:textId="77777777" w:rsidR="003D7E35" w:rsidRDefault="00D50721">
      <w:r>
        <w:t>Roll a dice until you get a 6, then print 'You win!'</w:t>
      </w:r>
    </w:p>
    <w:p w14:paraId="383B2CFA" w14:textId="77777777" w:rsidR="00E422A6" w:rsidRDefault="00D50721">
      <w:r>
        <w:br/>
      </w:r>
      <w:r w:rsidR="00E422A6">
        <w:t>roll dice</w:t>
      </w:r>
    </w:p>
    <w:p w14:paraId="1CE1EFD5" w14:textId="462F3B22" w:rsidR="00E422A6" w:rsidRDefault="00E422A6">
      <w:r>
        <w:t>IF</w:t>
      </w:r>
      <w:r w:rsidR="00D41BB1">
        <w:t xml:space="preserve"> =</w:t>
      </w:r>
      <w:r>
        <w:t xml:space="preserve"> 6</w:t>
      </w:r>
    </w:p>
    <w:p w14:paraId="65463F94" w14:textId="77777777" w:rsidR="00E422A6" w:rsidRDefault="00E422A6">
      <w:r>
        <w:tab/>
        <w:t>Print “you win”</w:t>
      </w:r>
    </w:p>
    <w:p w14:paraId="3D640DF9" w14:textId="77777777" w:rsidR="00E422A6" w:rsidRDefault="00E422A6">
      <w:r>
        <w:t>Else</w:t>
      </w:r>
    </w:p>
    <w:p w14:paraId="60DE9C63" w14:textId="1D2540F3" w:rsidR="003D7E35" w:rsidRDefault="00E422A6">
      <w:r>
        <w:tab/>
        <w:t>Repeat</w:t>
      </w:r>
      <w:r w:rsidR="00D41BB1">
        <w:t xml:space="preserve"> until = 6</w:t>
      </w:r>
    </w:p>
    <w:p w14:paraId="572268D7" w14:textId="77777777" w:rsidR="003D7E35" w:rsidRDefault="00D50721">
      <w:pPr>
        <w:pStyle w:val="Heading1"/>
      </w:pPr>
      <w:r>
        <w:t>5. Reflection</w:t>
      </w:r>
    </w:p>
    <w:p w14:paraId="1623B098" w14:textId="0D6A998E" w:rsidR="003D7E35" w:rsidRDefault="00D50721">
      <w:r>
        <w:t>What was hardest about these tasks? What mistakes did you notice? Write your thoughts below:</w:t>
      </w:r>
      <w:r>
        <w:br/>
      </w:r>
    </w:p>
    <w:p w14:paraId="6281BC4E" w14:textId="70B983EE" w:rsidR="00E422A6" w:rsidRDefault="00E422A6">
      <w:r>
        <w:t>The hardest part was making the instructions simplistic enough whilst still carrying the details needed</w:t>
      </w:r>
    </w:p>
    <w:sectPr w:rsidR="00E422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64694">
    <w:abstractNumId w:val="8"/>
  </w:num>
  <w:num w:numId="2" w16cid:durableId="1100488374">
    <w:abstractNumId w:val="6"/>
  </w:num>
  <w:num w:numId="3" w16cid:durableId="1667584998">
    <w:abstractNumId w:val="5"/>
  </w:num>
  <w:num w:numId="4" w16cid:durableId="824318221">
    <w:abstractNumId w:val="4"/>
  </w:num>
  <w:num w:numId="5" w16cid:durableId="1496990475">
    <w:abstractNumId w:val="7"/>
  </w:num>
  <w:num w:numId="6" w16cid:durableId="1397555267">
    <w:abstractNumId w:val="3"/>
  </w:num>
  <w:num w:numId="7" w16cid:durableId="945234645">
    <w:abstractNumId w:val="2"/>
  </w:num>
  <w:num w:numId="8" w16cid:durableId="151675682">
    <w:abstractNumId w:val="1"/>
  </w:num>
  <w:num w:numId="9" w16cid:durableId="783109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73CF"/>
    <w:rsid w:val="0015074B"/>
    <w:rsid w:val="00261521"/>
    <w:rsid w:val="0029639D"/>
    <w:rsid w:val="00326F90"/>
    <w:rsid w:val="003D7E35"/>
    <w:rsid w:val="005C2E3A"/>
    <w:rsid w:val="00714049"/>
    <w:rsid w:val="00AA1D8D"/>
    <w:rsid w:val="00B47730"/>
    <w:rsid w:val="00CB0664"/>
    <w:rsid w:val="00D41BB1"/>
    <w:rsid w:val="00D50721"/>
    <w:rsid w:val="00D63A91"/>
    <w:rsid w:val="00E422A6"/>
    <w:rsid w:val="00F26E4F"/>
    <w:rsid w:val="00FB30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E8DA1D"/>
  <w14:defaultImageDpi w14:val="300"/>
  <w15:docId w15:val="{4E098A14-5294-4776-8C80-7758AEFAC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ROWNTREE, KIERAN (Student)</cp:lastModifiedBy>
  <cp:revision>4</cp:revision>
  <dcterms:created xsi:type="dcterms:W3CDTF">2025-09-22T13:28:00Z</dcterms:created>
  <dcterms:modified xsi:type="dcterms:W3CDTF">2025-09-22T13:55:00Z</dcterms:modified>
  <cp:category/>
</cp:coreProperties>
</file>